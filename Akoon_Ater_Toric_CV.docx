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AF75" w14:textId="77777777" w:rsidR="00BB1B97" w:rsidRDefault="00000000">
      <w:pPr>
        <w:pStyle w:val="Title"/>
      </w:pPr>
      <w:r>
        <w:t>Akoon Ater Toric</w:t>
      </w:r>
    </w:p>
    <w:p w14:paraId="7B77F018" w14:textId="77777777" w:rsidR="00BB1B97" w:rsidRDefault="00000000">
      <w:r>
        <w:t>ICT Student — University of Western Sydney (UWS), Sydney, NSW</w:t>
      </w:r>
    </w:p>
    <w:p w14:paraId="4342CBB2" w14:textId="77777777" w:rsidR="00BB1B97" w:rsidRDefault="00000000">
      <w:r>
        <w:t>Email: Alfredelephant@yahoo.com | Phone: 0431 550 192 | LinkedIn: linkedin.com/in/akoon-ater-toric | GitHub: github.com/akoon</w:t>
      </w:r>
    </w:p>
    <w:p w14:paraId="748D329E" w14:textId="77777777" w:rsidR="00BB1B97" w:rsidRDefault="00000000">
      <w:pPr>
        <w:pStyle w:val="Heading1"/>
      </w:pPr>
      <w:r>
        <w:t>Professional Summary</w:t>
      </w:r>
    </w:p>
    <w:p w14:paraId="67DBD820" w14:textId="5CEB4F2F" w:rsidR="00BB1B97" w:rsidRDefault="00000000">
      <w:r>
        <w:t xml:space="preserve">Motivated ICT student pursuing a Diploma in Information and Communications Technology (ICT) at the University of Western Sydney. Strong practical foundation in networking, systems administration, databases, and web development. Demonstrates leadership through youth counselling and community engagement. Keen interest in network design, automation, </w:t>
      </w:r>
      <w:r w:rsidR="00E46438">
        <w:t xml:space="preserve">cybersecurity, </w:t>
      </w:r>
      <w:r>
        <w:t>and secure systems.</w:t>
      </w:r>
    </w:p>
    <w:p w14:paraId="77FF1FB5" w14:textId="77777777" w:rsidR="00BB1B97" w:rsidRDefault="00000000">
      <w:pPr>
        <w:pStyle w:val="Heading1"/>
      </w:pPr>
      <w:r>
        <w:t>Education</w:t>
      </w:r>
    </w:p>
    <w:p w14:paraId="11706C07" w14:textId="77777777" w:rsidR="00BB1B97" w:rsidRDefault="00000000">
      <w:r>
        <w:t>Diploma in Information &amp; Communications Technology (ICT) — University of Western Sydney (UWS), Sydney, NSW</w:t>
      </w:r>
      <w:r>
        <w:br/>
        <w:t>Expected Completion: November 2025</w:t>
      </w:r>
      <w:r>
        <w:br/>
        <w:t>Key coursework: Networking Fundamentals, Systems Administration, Database Design &amp; SQL, Web Development, Cybersecurity Principles, Cloud Foundations.</w:t>
      </w:r>
    </w:p>
    <w:p w14:paraId="20ECF308" w14:textId="77777777" w:rsidR="00BB1B97" w:rsidRDefault="00000000">
      <w:pPr>
        <w:pStyle w:val="Heading1"/>
      </w:pPr>
      <w:r>
        <w:t>Technical Skills</w:t>
      </w:r>
    </w:p>
    <w:p w14:paraId="3D342D02" w14:textId="77777777" w:rsidR="00BB1B97" w:rsidRDefault="00000000">
      <w:r>
        <w:rPr>
          <w:b/>
        </w:rPr>
        <w:t xml:space="preserve">Networking: </w:t>
      </w:r>
      <w:r>
        <w:t>IPv4/IPv6, VLANs, Inter-VLAN Routing, STP, OSPF, ACLs, NAT, DHCP, Wi-Fi planning.</w:t>
      </w:r>
      <w:r>
        <w:br/>
      </w:r>
      <w:r>
        <w:rPr>
          <w:b/>
        </w:rPr>
        <w:t xml:space="preserve">Systems &amp; Cloud: </w:t>
      </w:r>
      <w:r>
        <w:t>Windows/Linux admin, Active Directory, DNS/DHCP, Docker/containers, AWS (EC2, S3).</w:t>
      </w:r>
      <w:r>
        <w:br/>
      </w:r>
      <w:r>
        <w:rPr>
          <w:b/>
        </w:rPr>
        <w:t xml:space="preserve">Security: </w:t>
      </w:r>
      <w:r>
        <w:t>Hardening, patching, least privilege, logging/monitoring, OWASP basics.</w:t>
      </w:r>
      <w:r>
        <w:br/>
      </w:r>
      <w:r>
        <w:rPr>
          <w:b/>
        </w:rPr>
        <w:t xml:space="preserve">Software &amp; Data: </w:t>
      </w:r>
      <w:r>
        <w:t>HTML, CSS/Bootstrap, JavaScript, Python, Node.js, SQL, REST APIs.</w:t>
      </w:r>
      <w:r>
        <w:br/>
      </w:r>
      <w:r>
        <w:rPr>
          <w:b/>
        </w:rPr>
        <w:t xml:space="preserve">Tools: </w:t>
      </w:r>
      <w:r>
        <w:t>Git/GitHub, VS Code, Wireshark, Packet Tracer, Ansible, PostgreSQL/MySQL, Figma.</w:t>
      </w:r>
    </w:p>
    <w:p w14:paraId="15AF7AEC" w14:textId="77777777" w:rsidR="00BB1B97" w:rsidRDefault="00000000">
      <w:pPr>
        <w:pStyle w:val="Heading1"/>
      </w:pPr>
      <w:r>
        <w:t>Experience</w:t>
      </w:r>
    </w:p>
    <w:p w14:paraId="080B775F" w14:textId="099C9AF9" w:rsidR="00BB1B97" w:rsidRDefault="00000000">
      <w:r>
        <w:rPr>
          <w:b/>
        </w:rPr>
        <w:t>Retail Logistics (Forklift/Store Operations) — Coles, Sydney, NSW — 202</w:t>
      </w:r>
      <w:r w:rsidR="00F36136">
        <w:rPr>
          <w:b/>
        </w:rPr>
        <w:t>0</w:t>
      </w:r>
      <w:r>
        <w:rPr>
          <w:b/>
        </w:rPr>
        <w:t>–Present</w:t>
      </w:r>
      <w:r>
        <w:rPr>
          <w:b/>
        </w:rPr>
        <w:br/>
      </w:r>
    </w:p>
    <w:p w14:paraId="3AEF1D80" w14:textId="0E55CF3D" w:rsidR="00BB1B97" w:rsidRDefault="00000000">
      <w:r>
        <w:t xml:space="preserve">• Operate forklifts and manage time-critical warehouse operations while </w:t>
      </w:r>
      <w:r w:rsidR="00A731BA">
        <w:t>keeping</w:t>
      </w:r>
      <w:r>
        <w:t xml:space="preserve"> a strong safety record.</w:t>
      </w:r>
      <w:r>
        <w:br/>
        <w:t xml:space="preserve">• Coordinate afternoon shifts with university timetable to </w:t>
      </w:r>
      <w:r w:rsidR="00EB4646">
        <w:t>keep</w:t>
      </w:r>
      <w:r>
        <w:t xml:space="preserve"> academic balance.</w:t>
      </w:r>
      <w:r>
        <w:br/>
        <w:t>• Developed transferable skills: teamwork, reliability, and attention to operational detail.</w:t>
      </w:r>
    </w:p>
    <w:p w14:paraId="024B94DD" w14:textId="77777777" w:rsidR="00BB1B97" w:rsidRDefault="00000000">
      <w:r>
        <w:rPr>
          <w:b/>
        </w:rPr>
        <w:lastRenderedPageBreak/>
        <w:t>Youth Counsellor &amp; General Secretary — Rumbek Youth Union, Sydney, NSW — 2005–2009 (Volunteer)</w:t>
      </w:r>
      <w:r>
        <w:rPr>
          <w:b/>
        </w:rPr>
        <w:br/>
      </w:r>
    </w:p>
    <w:p w14:paraId="289AA233" w14:textId="71623A29" w:rsidR="00BB1B97" w:rsidRDefault="00000000">
      <w:r>
        <w:t xml:space="preserve">• Provided mentorship and </w:t>
      </w:r>
      <w:r w:rsidR="00DA7904">
        <w:t>counseling</w:t>
      </w:r>
      <w:r>
        <w:t xml:space="preserve"> to South Sudanese</w:t>
      </w:r>
      <w:r w:rsidR="00DA7904">
        <w:t xml:space="preserve"> </w:t>
      </w:r>
      <w:r>
        <w:t>Australian youth on education, leadership, and behaviour.</w:t>
      </w:r>
      <w:r>
        <w:br/>
        <w:t>• Organised community events, youth meetings, and leadership development workshops.</w:t>
      </w:r>
      <w:r>
        <w:br/>
        <w:t>• Managed correspondence, meeting minutes, and reports as General Secretary, promoting transparency and accountability.</w:t>
      </w:r>
      <w:r>
        <w:br/>
        <w:t>• Strengthened community unity and encouraged education and positive social engagement.</w:t>
      </w:r>
      <w:r>
        <w:br/>
        <w:t>• The Rumbek Youth Union is a community-based organization supporting South Sudanese youth in Sydney in education, leadership, and cultural engagement.</w:t>
      </w:r>
    </w:p>
    <w:p w14:paraId="4F4D560C" w14:textId="77777777" w:rsidR="00BB1B97" w:rsidRDefault="00000000">
      <w:pPr>
        <w:pStyle w:val="Heading1"/>
      </w:pPr>
      <w:r>
        <w:t>Academic Projects</w:t>
      </w:r>
    </w:p>
    <w:p w14:paraId="64EADAD5" w14:textId="77777777" w:rsidR="00BB1B97" w:rsidRDefault="00000000">
      <w:r>
        <w:t>• Branch Network Design (Cisco IOS, VLANs, OSPF, ACLs, DHCP): Designed a multi-VLAN topology with routing and DHCP; produced IP plan and configs.</w:t>
      </w:r>
      <w:r>
        <w:br/>
        <w:t>• Orders API &amp; Database (Flask, PostgreSQL, JWT): Built role-based API with CRUD operations and authentication; implemented SQL optimization and backups.</w:t>
      </w:r>
      <w:r>
        <w:br/>
        <w:t>• Personal Portfolio Website (HTML, CSS, Bootstrap, JS): Developed a responsive, accessible site to showcase academic work.</w:t>
      </w:r>
    </w:p>
    <w:p w14:paraId="20D9FA5E" w14:textId="77777777" w:rsidR="00BB1B97" w:rsidRDefault="00000000">
      <w:pPr>
        <w:pStyle w:val="Heading1"/>
      </w:pPr>
      <w:r>
        <w:t>Certifications</w:t>
      </w:r>
    </w:p>
    <w:p w14:paraId="6566AB95" w14:textId="77777777" w:rsidR="00BB1B97" w:rsidRDefault="00000000">
      <w:r>
        <w:t>• Cisco CCNA — In Progress</w:t>
      </w:r>
      <w:r>
        <w:br/>
        <w:t>• AWS Certified Cloud Practitioner — Target: 2026</w:t>
      </w:r>
      <w:r>
        <w:br/>
        <w:t>• CompTIA Security+ — Planned</w:t>
      </w:r>
    </w:p>
    <w:p w14:paraId="2ED15F40" w14:textId="77777777" w:rsidR="00BB1B97" w:rsidRDefault="00000000">
      <w:pPr>
        <w:pStyle w:val="Heading1"/>
      </w:pPr>
      <w:r>
        <w:t>Additional Information</w:t>
      </w:r>
    </w:p>
    <w:p w14:paraId="313FF836" w14:textId="77777777" w:rsidR="00BB1B97" w:rsidRDefault="00000000">
      <w:r>
        <w:t>Languages: English (fluent), Dinka (fluent), Arabic (beginner)</w:t>
      </w:r>
      <w:r>
        <w:br/>
        <w:t>Work Rights: Full Australian work rights</w:t>
      </w:r>
      <w:r>
        <w:br/>
        <w:t>Interests: Network automation, database tuning, cybersecurity, and technical writing</w:t>
      </w:r>
    </w:p>
    <w:p w14:paraId="51DB8D05" w14:textId="77777777" w:rsidR="003C66CE" w:rsidRPr="003C66CE" w:rsidRDefault="003C66CE" w:rsidP="003C66CE">
      <w:pPr>
        <w:spacing w:before="100" w:beforeAutospacing="1" w:after="100" w:afterAutospacing="1" w:line="240" w:lineRule="auto"/>
        <w:outlineLvl w:val="2"/>
        <w:rPr>
          <w:rFonts w:asciiTheme="majorHAnsi" w:eastAsia="Times New Roman" w:hAnsiTheme="majorHAnsi" w:cs="Times New Roman"/>
          <w:b/>
          <w:bCs/>
          <w:color w:val="1F497D" w:themeColor="text2"/>
          <w:sz w:val="28"/>
          <w:szCs w:val="28"/>
          <w:lang w:val="en-AU" w:eastAsia="en-GB"/>
        </w:rPr>
      </w:pPr>
      <w:r w:rsidRPr="003C66CE">
        <w:rPr>
          <w:rFonts w:asciiTheme="majorHAnsi" w:eastAsia="Times New Roman" w:hAnsiTheme="majorHAnsi" w:cs="Times New Roman"/>
          <w:b/>
          <w:bCs/>
          <w:color w:val="1F497D" w:themeColor="text2"/>
          <w:sz w:val="28"/>
          <w:szCs w:val="28"/>
          <w:lang w:val="en-AU" w:eastAsia="en-GB"/>
        </w:rPr>
        <w:t>References</w:t>
      </w:r>
    </w:p>
    <w:p w14:paraId="022D9562" w14:textId="77777777" w:rsidR="003C66CE" w:rsidRPr="003C66CE" w:rsidRDefault="003C66CE" w:rsidP="003C66CE">
      <w:pPr>
        <w:spacing w:before="100" w:beforeAutospacing="1" w:after="100" w:afterAutospacing="1" w:line="240" w:lineRule="auto"/>
        <w:rPr>
          <w:rFonts w:ascii="Times New Roman" w:hAnsi="Times New Roman" w:cs="Times New Roman"/>
          <w:sz w:val="24"/>
          <w:szCs w:val="24"/>
          <w:lang w:val="en-AU" w:eastAsia="en-GB"/>
        </w:rPr>
      </w:pPr>
      <w:r w:rsidRPr="003C66CE">
        <w:rPr>
          <w:rFonts w:ascii="Times New Roman" w:hAnsi="Times New Roman" w:cs="Times New Roman"/>
          <w:sz w:val="24"/>
          <w:szCs w:val="24"/>
          <w:lang w:val="en-AU" w:eastAsia="en-GB"/>
        </w:rPr>
        <w:t>Available on request.</w:t>
      </w:r>
    </w:p>
    <w:p w14:paraId="4CBB8B4B" w14:textId="77777777" w:rsidR="003C66CE" w:rsidRDefault="003C66CE"/>
    <w:sectPr w:rsidR="003C66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532547">
    <w:abstractNumId w:val="8"/>
  </w:num>
  <w:num w:numId="2" w16cid:durableId="829489784">
    <w:abstractNumId w:val="6"/>
  </w:num>
  <w:num w:numId="3" w16cid:durableId="963929524">
    <w:abstractNumId w:val="5"/>
  </w:num>
  <w:num w:numId="4" w16cid:durableId="1378121490">
    <w:abstractNumId w:val="4"/>
  </w:num>
  <w:num w:numId="5" w16cid:durableId="750271849">
    <w:abstractNumId w:val="7"/>
  </w:num>
  <w:num w:numId="6" w16cid:durableId="605159786">
    <w:abstractNumId w:val="3"/>
  </w:num>
  <w:num w:numId="7" w16cid:durableId="956568121">
    <w:abstractNumId w:val="2"/>
  </w:num>
  <w:num w:numId="8" w16cid:durableId="612245520">
    <w:abstractNumId w:val="1"/>
  </w:num>
  <w:num w:numId="9" w16cid:durableId="161147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3FB"/>
    <w:rsid w:val="00326F90"/>
    <w:rsid w:val="00341E22"/>
    <w:rsid w:val="003C66CE"/>
    <w:rsid w:val="006E437B"/>
    <w:rsid w:val="007E7275"/>
    <w:rsid w:val="00A731BA"/>
    <w:rsid w:val="00AA1D8D"/>
    <w:rsid w:val="00B47730"/>
    <w:rsid w:val="00BB1B97"/>
    <w:rsid w:val="00BD69C7"/>
    <w:rsid w:val="00CB0664"/>
    <w:rsid w:val="00DA7904"/>
    <w:rsid w:val="00E41298"/>
    <w:rsid w:val="00E46438"/>
    <w:rsid w:val="00EB4646"/>
    <w:rsid w:val="00F36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CC343"/>
  <w14:defaultImageDpi w14:val="300"/>
  <w15:docId w15:val="{E004C31E-7D3F-144C-812F-5373E08A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Akoon Toric</cp:lastModifiedBy>
  <cp:revision>12</cp:revision>
  <dcterms:created xsi:type="dcterms:W3CDTF">2025-11-03T13:15:00Z</dcterms:created>
  <dcterms:modified xsi:type="dcterms:W3CDTF">2025-11-03T21:04:00Z</dcterms:modified>
  <cp:category/>
</cp:coreProperties>
</file>